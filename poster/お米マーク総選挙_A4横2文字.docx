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1948" w:after="0" w:lineRule="exact" w:line="75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750"/>
        </w:rPr>
        <w:t>お米</w:t>
      </w:r>
    </w:p>
    <w:p>
      <w:pPr>
        <w:pageBreakBefore/>
        <w:spacing w:before="1948" w:after="0" w:lineRule="exact" w:line="75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750"/>
        </w:rPr>
        <w:t>マー</w:t>
      </w:r>
    </w:p>
    <w:p>
      <w:pPr>
        <w:pageBreakBefore/>
        <w:spacing w:before="1948" w:after="0" w:lineRule="exact" w:line="75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750"/>
        </w:rPr>
        <w:t>ク総</w:t>
      </w:r>
    </w:p>
    <w:p>
      <w:pPr>
        <w:pageBreakBefore/>
        <w:spacing w:before="1948" w:after="0" w:lineRule="exact" w:line="75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750"/>
        </w:rPr>
        <w:t>選挙</w:t>
      </w:r>
    </w:p>
    <w:sectPr w:rsidR="00FC693F" w:rsidRPr="0006063C" w:rsidSect="00034616">
      <w:pgSz w:w="16838" w:h="11906" w:orient="landscape"/>
      <w:pgMar w:top="850" w:right="850" w:bottom="850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