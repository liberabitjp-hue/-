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3362" w:after="0" w:lineRule="exact" w:line="10000"/>
        <w:jc w:val="center"/>
        <w:snapToGrid w:val="0"/>
      </w:pPr>
      <w:r>
        <w:rPr>
          <w:rFonts w:ascii="BIZ UDGothic" w:hAnsi="BIZ UDGothic" w:eastAsia="BIZ UDGothic" w:cs="BIZ UDGothic"/>
          <w:b/>
          <w:color w:val="000000"/>
          <w:sz w:val="1000"/>
        </w:rPr>
        <w:t>お</w:t>
      </w:r>
    </w:p>
    <w:p>
      <w:pPr>
        <w:pageBreakBefore/>
        <w:spacing w:before="3362" w:after="0" w:lineRule="exact" w:line="10000"/>
        <w:jc w:val="center"/>
        <w:snapToGrid w:val="0"/>
      </w:pPr>
      <w:r>
        <w:rPr>
          <w:rFonts w:ascii="BIZ UDGothic" w:hAnsi="BIZ UDGothic" w:eastAsia="BIZ UDGothic" w:cs="BIZ UDGothic"/>
          <w:b/>
          <w:color w:val="000000"/>
          <w:sz w:val="1000"/>
        </w:rPr>
        <w:t>米</w:t>
      </w:r>
    </w:p>
    <w:p>
      <w:pPr>
        <w:pageBreakBefore/>
        <w:spacing w:before="3362" w:after="0" w:lineRule="exact" w:line="10000"/>
        <w:jc w:val="center"/>
        <w:snapToGrid w:val="0"/>
      </w:pPr>
      <w:r>
        <w:rPr>
          <w:rFonts w:ascii="BIZ UDGothic" w:hAnsi="BIZ UDGothic" w:eastAsia="BIZ UDGothic" w:cs="BIZ UDGothic"/>
          <w:b/>
          <w:color w:val="000000"/>
          <w:sz w:val="1000"/>
        </w:rPr>
        <w:t>マ</w:t>
      </w:r>
    </w:p>
    <w:p>
      <w:pPr>
        <w:pageBreakBefore/>
        <w:spacing w:before="3362" w:after="0" w:lineRule="exact" w:line="10000"/>
        <w:jc w:val="center"/>
        <w:snapToGrid w:val="0"/>
      </w:pPr>
      <w:r>
        <w:rPr>
          <w:rFonts w:ascii="BIZ UDGothic" w:hAnsi="BIZ UDGothic" w:eastAsia="BIZ UDGothic" w:cs="BIZ UDGothic"/>
          <w:b/>
          <w:color w:val="000000"/>
          <w:sz w:val="1000"/>
        </w:rPr>
        <w:t>ー</w:t>
      </w:r>
    </w:p>
    <w:p>
      <w:pPr>
        <w:pageBreakBefore/>
        <w:spacing w:before="3362" w:after="0" w:lineRule="exact" w:line="10000"/>
        <w:jc w:val="center"/>
        <w:snapToGrid w:val="0"/>
      </w:pPr>
      <w:r>
        <w:rPr>
          <w:rFonts w:ascii="BIZ UDGothic" w:hAnsi="BIZ UDGothic" w:eastAsia="BIZ UDGothic" w:cs="BIZ UDGothic"/>
          <w:b/>
          <w:color w:val="000000"/>
          <w:sz w:val="1000"/>
        </w:rPr>
        <w:t>ク</w:t>
      </w:r>
    </w:p>
    <w:p>
      <w:pPr>
        <w:pageBreakBefore/>
        <w:spacing w:before="3362" w:after="0" w:lineRule="exact" w:line="10000"/>
        <w:jc w:val="center"/>
        <w:snapToGrid w:val="0"/>
      </w:pPr>
      <w:r>
        <w:rPr>
          <w:rFonts w:ascii="BIZ UDGothic" w:hAnsi="BIZ UDGothic" w:eastAsia="BIZ UDGothic" w:cs="BIZ UDGothic"/>
          <w:b/>
          <w:color w:val="000000"/>
          <w:sz w:val="1000"/>
        </w:rPr>
        <w:t>総</w:t>
      </w:r>
    </w:p>
    <w:p>
      <w:pPr>
        <w:pageBreakBefore/>
        <w:spacing w:before="3362" w:after="0" w:lineRule="exact" w:line="10000"/>
        <w:jc w:val="center"/>
        <w:snapToGrid w:val="0"/>
      </w:pPr>
      <w:r>
        <w:rPr>
          <w:rFonts w:ascii="BIZ UDGothic" w:hAnsi="BIZ UDGothic" w:eastAsia="BIZ UDGothic" w:cs="BIZ UDGothic"/>
          <w:b/>
          <w:color w:val="000000"/>
          <w:sz w:val="1000"/>
        </w:rPr>
        <w:t>選</w:t>
      </w:r>
    </w:p>
    <w:p>
      <w:pPr>
        <w:pageBreakBefore/>
        <w:spacing w:before="3362" w:after="0" w:lineRule="exact" w:line="10000"/>
        <w:jc w:val="center"/>
        <w:snapToGrid w:val="0"/>
      </w:pPr>
      <w:r>
        <w:rPr>
          <w:rFonts w:ascii="BIZ UDGothic" w:hAnsi="BIZ UDGothic" w:eastAsia="BIZ UDGothic" w:cs="BIZ UDGothic"/>
          <w:b/>
          <w:color w:val="000000"/>
          <w:sz w:val="1000"/>
        </w:rPr>
        <w:t>挙</w:t>
      </w:r>
    </w:p>
    <w:sectPr w:rsidR="00FC693F" w:rsidRPr="0006063C" w:rsidSect="00034616">
      <w:pgSz w:w="11906" w:h="16838"/>
      <w:pgMar w:top="850" w:right="850" w:bottom="850" w:left="85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